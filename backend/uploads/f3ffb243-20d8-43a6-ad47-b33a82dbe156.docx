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51"/>
        <w:gridCol w:w="5409"/>
      </w:tblGrid>
      <w:tr w:rsidR="008A1BDA" w14:paraId="56686EED" w14:textId="77777777" w:rsidTr="00CE526E">
        <w:trPr>
          <w:jc w:val="center"/>
        </w:trPr>
        <w:tc>
          <w:tcPr>
            <w:tcW w:w="3951" w:type="dxa"/>
          </w:tcPr>
          <w:p w14:paraId="6AC43D57" w14:textId="6F2DE3A7" w:rsidR="008A1BDA" w:rsidRDefault="00643687" w:rsidP="00C47EF7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H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KINH DOANH NHÀ THU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Ố</w:t>
            </w:r>
            <w:r>
              <w:rPr>
                <w:rFonts w:ascii="Times New Roman" w:hAnsi="Times New Roman"/>
                <w:b/>
                <w:color w:val="000000"/>
                <w:sz w:val="21"/>
              </w:rPr>
              <w:t>C MINH TÂM</w:t>
            </w:r>
          </w:p>
        </w:tc>
        <w:tc>
          <w:tcPr>
            <w:tcW w:w="5409" w:type="dxa"/>
          </w:tcPr>
          <w:p w14:paraId="05722254" w14:textId="77777777" w:rsidR="008A1BDA" w:rsidRDefault="00643687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C</w:t>
            </w:r>
            <w:r>
              <w:rPr>
                <w:rFonts w:ascii="Times New Roman" w:hAnsi="Times New Roman"/>
                <w:b/>
                <w:color w:val="000000"/>
              </w:rPr>
              <w:t>Ộ</w:t>
            </w:r>
            <w:r>
              <w:rPr>
                <w:rFonts w:ascii="Times New Roman" w:hAnsi="Times New Roman"/>
                <w:b/>
                <w:color w:val="000000"/>
              </w:rPr>
              <w:t>NG HÒA XÃ H</w:t>
            </w:r>
            <w:r>
              <w:rPr>
                <w:rFonts w:ascii="Times New Roman" w:hAnsi="Times New Roman"/>
                <w:b/>
                <w:color w:val="000000"/>
              </w:rPr>
              <w:t>Ộ</w:t>
            </w:r>
            <w:r>
              <w:rPr>
                <w:rFonts w:ascii="Times New Roman" w:hAnsi="Times New Roman"/>
                <w:b/>
                <w:color w:val="000000"/>
              </w:rPr>
              <w:t>I CH</w:t>
            </w:r>
            <w:r>
              <w:rPr>
                <w:rFonts w:ascii="Times New Roman" w:hAnsi="Times New Roman"/>
                <w:b/>
                <w:color w:val="000000"/>
              </w:rPr>
              <w:t>Ủ</w:t>
            </w:r>
            <w:r>
              <w:rPr>
                <w:rFonts w:ascii="Times New Roman" w:hAnsi="Times New Roman"/>
                <w:b/>
                <w:color w:val="000000"/>
              </w:rPr>
              <w:t xml:space="preserve"> NGHĨA VI</w:t>
            </w:r>
            <w:r>
              <w:rPr>
                <w:rFonts w:ascii="Times New Roman" w:hAnsi="Times New Roman"/>
                <w:b/>
                <w:color w:val="000000"/>
              </w:rPr>
              <w:t>Ệ</w:t>
            </w:r>
            <w:r>
              <w:rPr>
                <w:rFonts w:ascii="Times New Roman" w:hAnsi="Times New Roman"/>
                <w:b/>
                <w:color w:val="000000"/>
              </w:rPr>
              <w:t>T NAM</w:t>
            </w:r>
          </w:p>
          <w:p w14:paraId="069B9D67" w14:textId="77777777" w:rsidR="008A1BDA" w:rsidRDefault="00643687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Đ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ộ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c l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ậ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p - T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ự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 do - H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4"/>
              </w:rPr>
              <w:t>nh phúc</w:t>
            </w:r>
          </w:p>
          <w:p w14:paraId="1AF22454" w14:textId="77777777" w:rsidR="008A1BDA" w:rsidRDefault="0064368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</w:rPr>
              <w:t>---------------</w:t>
            </w:r>
          </w:p>
        </w:tc>
      </w:tr>
    </w:tbl>
    <w:p w14:paraId="7F744DB7" w14:textId="66A50825" w:rsidR="008A1BDA" w:rsidRDefault="00643687">
      <w:pPr>
        <w:spacing w:before="240" w:after="360"/>
        <w:jc w:val="right"/>
      </w:pPr>
      <w:r>
        <w:rPr>
          <w:rFonts w:ascii="Times New Roman" w:hAnsi="Times New Roman"/>
          <w:i/>
          <w:color w:val="000000"/>
          <w:sz w:val="26"/>
        </w:rPr>
        <w:t>Hà N</w:t>
      </w:r>
      <w:r>
        <w:rPr>
          <w:rFonts w:ascii="Times New Roman" w:hAnsi="Times New Roman"/>
          <w:i/>
          <w:color w:val="000000"/>
          <w:sz w:val="26"/>
        </w:rPr>
        <w:t>ộ</w:t>
      </w:r>
      <w:r>
        <w:rPr>
          <w:rFonts w:ascii="Times New Roman" w:hAnsi="Times New Roman"/>
          <w:i/>
          <w:color w:val="000000"/>
          <w:sz w:val="26"/>
        </w:rPr>
        <w:t xml:space="preserve">i, ngày </w:t>
      </w:r>
      <w:r w:rsidR="00CE526E">
        <w:rPr>
          <w:rFonts w:ascii="Times New Roman" w:hAnsi="Times New Roman"/>
          <w:i/>
          <w:color w:val="000000"/>
          <w:sz w:val="26"/>
        </w:rPr>
        <w:t>…</w:t>
      </w:r>
      <w:r>
        <w:rPr>
          <w:rFonts w:ascii="Times New Roman" w:hAnsi="Times New Roman"/>
          <w:i/>
          <w:color w:val="000000"/>
          <w:sz w:val="26"/>
        </w:rPr>
        <w:t xml:space="preserve"> tháng </w:t>
      </w:r>
      <w:r w:rsidR="00CE526E">
        <w:rPr>
          <w:rFonts w:ascii="Times New Roman" w:hAnsi="Times New Roman"/>
          <w:i/>
          <w:color w:val="000000"/>
          <w:sz w:val="26"/>
        </w:rPr>
        <w:t>…</w:t>
      </w:r>
      <w:r>
        <w:rPr>
          <w:rFonts w:ascii="Times New Roman" w:hAnsi="Times New Roman"/>
          <w:i/>
          <w:color w:val="000000"/>
          <w:sz w:val="26"/>
        </w:rPr>
        <w:t xml:space="preserve"> năm 2026</w:t>
      </w:r>
    </w:p>
    <w:p w14:paraId="2BD65A98" w14:textId="77777777" w:rsidR="008A1BDA" w:rsidRDefault="00643687">
      <w:pPr>
        <w:spacing w:before="120" w:after="240" w:line="288" w:lineRule="auto"/>
        <w:jc w:val="center"/>
      </w:pPr>
      <w:r>
        <w:rPr>
          <w:rFonts w:ascii="Times New Roman" w:hAnsi="Times New Roman"/>
          <w:b/>
          <w:color w:val="000000"/>
          <w:sz w:val="30"/>
        </w:rPr>
        <w:t>VĂN B</w:t>
      </w:r>
      <w:r>
        <w:rPr>
          <w:rFonts w:ascii="Times New Roman" w:hAnsi="Times New Roman"/>
          <w:b/>
          <w:color w:val="000000"/>
          <w:sz w:val="30"/>
        </w:rPr>
        <w:t>Ả</w:t>
      </w:r>
      <w:r>
        <w:rPr>
          <w:rFonts w:ascii="Times New Roman" w:hAnsi="Times New Roman"/>
          <w:b/>
          <w:color w:val="000000"/>
          <w:sz w:val="30"/>
        </w:rPr>
        <w:t>N CAM K</w:t>
      </w:r>
      <w:r>
        <w:rPr>
          <w:rFonts w:ascii="Times New Roman" w:hAnsi="Times New Roman"/>
          <w:b/>
          <w:color w:val="000000"/>
          <w:sz w:val="30"/>
        </w:rPr>
        <w:t>Ế</w:t>
      </w:r>
      <w:r>
        <w:rPr>
          <w:rFonts w:ascii="Times New Roman" w:hAnsi="Times New Roman"/>
          <w:b/>
          <w:color w:val="000000"/>
          <w:sz w:val="30"/>
        </w:rPr>
        <w:t>T</w:t>
      </w:r>
      <w:r>
        <w:rPr>
          <w:rFonts w:ascii="Times New Roman" w:hAnsi="Times New Roman"/>
          <w:b/>
          <w:color w:val="000000"/>
          <w:sz w:val="30"/>
        </w:rPr>
        <w:br/>
        <w:t>CH</w:t>
      </w:r>
      <w:r>
        <w:rPr>
          <w:rFonts w:ascii="Times New Roman" w:hAnsi="Times New Roman"/>
          <w:b/>
          <w:color w:val="000000"/>
          <w:sz w:val="30"/>
        </w:rPr>
        <w:t>Ấ</w:t>
      </w:r>
      <w:r>
        <w:rPr>
          <w:rFonts w:ascii="Times New Roman" w:hAnsi="Times New Roman"/>
          <w:b/>
          <w:color w:val="000000"/>
          <w:sz w:val="30"/>
        </w:rPr>
        <w:t>M D</w:t>
      </w:r>
      <w:r>
        <w:rPr>
          <w:rFonts w:ascii="Times New Roman" w:hAnsi="Times New Roman"/>
          <w:b/>
          <w:color w:val="000000"/>
          <w:sz w:val="30"/>
        </w:rPr>
        <w:t>Ứ</w:t>
      </w:r>
      <w:r>
        <w:rPr>
          <w:rFonts w:ascii="Times New Roman" w:hAnsi="Times New Roman"/>
          <w:b/>
          <w:color w:val="000000"/>
          <w:sz w:val="30"/>
        </w:rPr>
        <w:t>T HO</w:t>
      </w:r>
      <w:r>
        <w:rPr>
          <w:rFonts w:ascii="Times New Roman" w:hAnsi="Times New Roman"/>
          <w:b/>
          <w:color w:val="000000"/>
          <w:sz w:val="30"/>
        </w:rPr>
        <w:t>Ạ</w:t>
      </w:r>
      <w:r>
        <w:rPr>
          <w:rFonts w:ascii="Times New Roman" w:hAnsi="Times New Roman"/>
          <w:b/>
          <w:color w:val="000000"/>
          <w:sz w:val="30"/>
        </w:rPr>
        <w:t>T Đ</w:t>
      </w:r>
      <w:r>
        <w:rPr>
          <w:rFonts w:ascii="Times New Roman" w:hAnsi="Times New Roman"/>
          <w:b/>
          <w:color w:val="000000"/>
          <w:sz w:val="30"/>
        </w:rPr>
        <w:t>Ộ</w:t>
      </w:r>
      <w:r>
        <w:rPr>
          <w:rFonts w:ascii="Times New Roman" w:hAnsi="Times New Roman"/>
          <w:b/>
          <w:color w:val="000000"/>
          <w:sz w:val="30"/>
        </w:rPr>
        <w:t>NG KINH DOANH</w:t>
      </w:r>
    </w:p>
    <w:p w14:paraId="595E4F76" w14:textId="3AB48256" w:rsidR="008A1BDA" w:rsidRDefault="00643687">
      <w:pPr>
        <w:spacing w:before="120" w:after="240"/>
        <w:jc w:val="center"/>
      </w:pPr>
      <w:r>
        <w:rPr>
          <w:rFonts w:ascii="Times New Roman" w:hAnsi="Times New Roman"/>
          <w:b/>
          <w:color w:val="000000"/>
          <w:sz w:val="26"/>
        </w:rPr>
        <w:t>Kính g</w:t>
      </w:r>
      <w:r>
        <w:rPr>
          <w:rFonts w:ascii="Times New Roman" w:hAnsi="Times New Roman"/>
          <w:b/>
          <w:color w:val="000000"/>
          <w:sz w:val="26"/>
        </w:rPr>
        <w:t>ử</w:t>
      </w:r>
      <w:r>
        <w:rPr>
          <w:rFonts w:ascii="Times New Roman" w:hAnsi="Times New Roman"/>
          <w:b/>
          <w:color w:val="000000"/>
          <w:sz w:val="26"/>
        </w:rPr>
        <w:t xml:space="preserve">i: </w:t>
      </w:r>
      <w:r w:rsidR="00C47EF7">
        <w:rPr>
          <w:rFonts w:ascii="Times New Roman" w:hAnsi="Times New Roman"/>
          <w:b/>
          <w:color w:val="000000"/>
          <w:sz w:val="26"/>
        </w:rPr>
        <w:t>…………………………………………………………………………</w:t>
      </w:r>
    </w:p>
    <w:p w14:paraId="121B3E55" w14:textId="77777777" w:rsidR="008A1BDA" w:rsidRDefault="00643687">
      <w:pPr>
        <w:spacing w:before="120" w:after="120"/>
        <w:jc w:val="both"/>
      </w:pPr>
      <w:r>
        <w:rPr>
          <w:rFonts w:ascii="Times New Roman" w:hAnsi="Times New Roman"/>
          <w:color w:val="000000"/>
          <w:sz w:val="26"/>
        </w:rPr>
        <w:t xml:space="preserve">Tôi tên là: </w:t>
      </w:r>
      <w:r>
        <w:rPr>
          <w:rFonts w:ascii="Times New Roman" w:hAnsi="Times New Roman"/>
          <w:b/>
          <w:color w:val="000000"/>
          <w:sz w:val="26"/>
        </w:rPr>
        <w:t>PH</w:t>
      </w:r>
      <w:r>
        <w:rPr>
          <w:rFonts w:ascii="Times New Roman" w:hAnsi="Times New Roman"/>
          <w:b/>
          <w:color w:val="000000"/>
          <w:sz w:val="26"/>
        </w:rPr>
        <w:t>Ạ</w:t>
      </w:r>
      <w:r>
        <w:rPr>
          <w:rFonts w:ascii="Times New Roman" w:hAnsi="Times New Roman"/>
          <w:b/>
          <w:color w:val="000000"/>
          <w:sz w:val="26"/>
        </w:rPr>
        <w:t>M VĂN GIANG</w:t>
      </w:r>
    </w:p>
    <w:p w14:paraId="3A32FBE6" w14:textId="4B01C6D7" w:rsidR="008A1BDA" w:rsidRDefault="00643687">
      <w:pPr>
        <w:spacing w:before="40" w:after="80"/>
        <w:jc w:val="both"/>
      </w:pPr>
      <w:r>
        <w:rPr>
          <w:rFonts w:ascii="Times New Roman" w:hAnsi="Times New Roman"/>
          <w:color w:val="000000"/>
          <w:sz w:val="26"/>
        </w:rPr>
        <w:t>- Đ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di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kinh doanh: </w:t>
      </w:r>
      <w:r>
        <w:rPr>
          <w:rFonts w:ascii="Times New Roman" w:hAnsi="Times New Roman"/>
          <w:b/>
          <w:color w:val="000000"/>
          <w:sz w:val="26"/>
        </w:rPr>
        <w:t>H</w:t>
      </w:r>
      <w:r>
        <w:rPr>
          <w:rFonts w:ascii="Times New Roman" w:hAnsi="Times New Roman"/>
          <w:b/>
          <w:color w:val="000000"/>
          <w:sz w:val="26"/>
        </w:rPr>
        <w:t>ộ</w:t>
      </w:r>
      <w:r>
        <w:rPr>
          <w:rFonts w:ascii="Times New Roman" w:hAnsi="Times New Roman"/>
          <w:b/>
          <w:color w:val="000000"/>
          <w:sz w:val="26"/>
        </w:rPr>
        <w:t xml:space="preserve"> kinh doanh Nhà thu</w:t>
      </w:r>
      <w:r>
        <w:rPr>
          <w:rFonts w:ascii="Times New Roman" w:hAnsi="Times New Roman"/>
          <w:b/>
          <w:color w:val="000000"/>
          <w:sz w:val="26"/>
        </w:rPr>
        <w:t>ố</w:t>
      </w:r>
      <w:r>
        <w:rPr>
          <w:rFonts w:ascii="Times New Roman" w:hAnsi="Times New Roman"/>
          <w:b/>
          <w:color w:val="000000"/>
          <w:sz w:val="26"/>
        </w:rPr>
        <w:t>c Minh Tâm</w:t>
      </w:r>
    </w:p>
    <w:p w14:paraId="50F68929" w14:textId="35CFBE68" w:rsidR="008A1BDA" w:rsidRDefault="00643687">
      <w:pPr>
        <w:spacing w:before="40" w:after="80"/>
        <w:jc w:val="both"/>
      </w:pPr>
      <w:r>
        <w:rPr>
          <w:rFonts w:ascii="Times New Roman" w:hAnsi="Times New Roman"/>
          <w:color w:val="000000"/>
          <w:sz w:val="26"/>
        </w:rPr>
        <w:t>- Mã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: </w:t>
      </w:r>
      <w:r w:rsidR="00E81D99">
        <w:rPr>
          <w:rFonts w:ascii="Times New Roman" w:hAnsi="Times New Roman"/>
          <w:b/>
          <w:color w:val="000000"/>
          <w:sz w:val="26"/>
        </w:rPr>
        <w:t>…………………..</w:t>
      </w:r>
    </w:p>
    <w:p w14:paraId="1CF8C53C" w14:textId="2D274278" w:rsidR="008A1BDA" w:rsidRDefault="00643687">
      <w:pPr>
        <w:spacing w:before="40" w:after="80"/>
        <w:jc w:val="both"/>
      </w:pPr>
      <w:r>
        <w:rPr>
          <w:rFonts w:ascii="Times New Roman" w:hAnsi="Times New Roman"/>
          <w:color w:val="000000"/>
          <w:sz w:val="26"/>
        </w:rPr>
        <w:t>-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đi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 xml:space="preserve">m kinh doanh: Lô NV-3A khu nhà 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LICOGI 13,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164 đư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Khu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Duy Ti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n, phư</w:t>
      </w:r>
      <w:r>
        <w:rPr>
          <w:rFonts w:ascii="Times New Roman" w:hAnsi="Times New Roman"/>
          <w:color w:val="000000"/>
          <w:sz w:val="26"/>
        </w:rPr>
        <w:t>ờ</w:t>
      </w:r>
      <w:r>
        <w:rPr>
          <w:rFonts w:ascii="Times New Roman" w:hAnsi="Times New Roman"/>
          <w:color w:val="000000"/>
          <w:sz w:val="26"/>
        </w:rPr>
        <w:t>ng Thanh Xuân, thành ph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Hà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</w:t>
      </w:r>
      <w:r>
        <w:rPr>
          <w:rFonts w:ascii="Times New Roman" w:hAnsi="Times New Roman"/>
          <w:color w:val="000000"/>
          <w:sz w:val="26"/>
        </w:rPr>
        <w:t>.</w:t>
      </w:r>
    </w:p>
    <w:p w14:paraId="25DE3254" w14:textId="68277C70" w:rsidR="008A1BDA" w:rsidRDefault="00643687" w:rsidP="00C47EF7">
      <w:pPr>
        <w:spacing w:before="40" w:after="80"/>
        <w:jc w:val="both"/>
      </w:pPr>
      <w:r>
        <w:rPr>
          <w:rFonts w:ascii="Times New Roman" w:hAnsi="Times New Roman"/>
          <w:color w:val="000000"/>
          <w:sz w:val="26"/>
        </w:rPr>
        <w:t>-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ch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ng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 xml:space="preserve">n </w:t>
      </w:r>
      <w:r w:rsidR="00C47EF7">
        <w:rPr>
          <w:rFonts w:ascii="Times New Roman" w:hAnsi="Times New Roman"/>
          <w:color w:val="000000"/>
          <w:sz w:val="26"/>
        </w:rPr>
        <w:t>ĐKHKD</w:t>
      </w:r>
      <w:r>
        <w:rPr>
          <w:rFonts w:ascii="Times New Roman" w:hAnsi="Times New Roman"/>
          <w:color w:val="000000"/>
          <w:sz w:val="26"/>
        </w:rPr>
        <w:t>: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</w:t>
      </w:r>
      <w:r w:rsidR="00183B4D">
        <w:rPr>
          <w:rFonts w:ascii="Times New Roman" w:hAnsi="Times New Roman"/>
          <w:color w:val="000000"/>
          <w:sz w:val="26"/>
        </w:rPr>
        <w:t>01F8015750</w:t>
      </w:r>
    </w:p>
    <w:p w14:paraId="583D9290" w14:textId="77777777" w:rsidR="008A1BDA" w:rsidRDefault="00643687">
      <w:pPr>
        <w:spacing w:before="160" w:after="120"/>
        <w:jc w:val="both"/>
      </w:pPr>
      <w:r>
        <w:rPr>
          <w:rFonts w:ascii="Times New Roman" w:hAnsi="Times New Roman"/>
          <w:color w:val="000000"/>
          <w:sz w:val="26"/>
        </w:rPr>
        <w:t>B</w:t>
      </w:r>
      <w:r>
        <w:rPr>
          <w:rFonts w:ascii="Times New Roman" w:hAnsi="Times New Roman"/>
          <w:color w:val="000000"/>
          <w:sz w:val="26"/>
        </w:rPr>
        <w:t>ằ</w:t>
      </w:r>
      <w:r>
        <w:rPr>
          <w:rFonts w:ascii="Times New Roman" w:hAnsi="Times New Roman"/>
          <w:color w:val="000000"/>
          <w:sz w:val="26"/>
        </w:rPr>
        <w:t>ng văn b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n này, tôi xin cam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v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i Cơ quan Thu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các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i dung sau:</w:t>
      </w:r>
    </w:p>
    <w:p w14:paraId="4D2C742E" w14:textId="52ADE8E4" w:rsidR="008A1BDA" w:rsidRDefault="00643687">
      <w:pPr>
        <w:spacing w:before="40" w:after="120"/>
        <w:jc w:val="both"/>
      </w:pPr>
      <w:r>
        <w:rPr>
          <w:rFonts w:ascii="Times New Roman" w:hAnsi="Times New Roman"/>
          <w:b/>
          <w:color w:val="000000"/>
          <w:sz w:val="26"/>
        </w:rPr>
        <w:t>• Ch</w:t>
      </w:r>
      <w:r>
        <w:rPr>
          <w:rFonts w:ascii="Times New Roman" w:hAnsi="Times New Roman"/>
          <w:b/>
          <w:color w:val="000000"/>
          <w:sz w:val="26"/>
        </w:rPr>
        <w:t>ấ</w:t>
      </w:r>
      <w:r>
        <w:rPr>
          <w:rFonts w:ascii="Times New Roman" w:hAnsi="Times New Roman"/>
          <w:b/>
          <w:color w:val="000000"/>
          <w:sz w:val="26"/>
        </w:rPr>
        <w:t>m d</w:t>
      </w:r>
      <w:r>
        <w:rPr>
          <w:rFonts w:ascii="Times New Roman" w:hAnsi="Times New Roman"/>
          <w:b/>
          <w:color w:val="000000"/>
          <w:sz w:val="26"/>
        </w:rPr>
        <w:t>ứ</w:t>
      </w:r>
      <w:r>
        <w:rPr>
          <w:rFonts w:ascii="Times New Roman" w:hAnsi="Times New Roman"/>
          <w:b/>
          <w:color w:val="000000"/>
          <w:sz w:val="26"/>
        </w:rPr>
        <w:t>t ho</w:t>
      </w:r>
      <w:r>
        <w:rPr>
          <w:rFonts w:ascii="Times New Roman" w:hAnsi="Times New Roman"/>
          <w:b/>
          <w:color w:val="000000"/>
          <w:sz w:val="26"/>
        </w:rPr>
        <w:t>ạ</w:t>
      </w:r>
      <w:r>
        <w:rPr>
          <w:rFonts w:ascii="Times New Roman" w:hAnsi="Times New Roman"/>
          <w:b/>
          <w:color w:val="000000"/>
          <w:sz w:val="26"/>
        </w:rPr>
        <w:t>t đ</w:t>
      </w:r>
      <w:r>
        <w:rPr>
          <w:rFonts w:ascii="Times New Roman" w:hAnsi="Times New Roman"/>
          <w:b/>
          <w:color w:val="000000"/>
          <w:sz w:val="26"/>
        </w:rPr>
        <w:t>ộ</w:t>
      </w:r>
      <w:r>
        <w:rPr>
          <w:rFonts w:ascii="Times New Roman" w:hAnsi="Times New Roman"/>
          <w:b/>
          <w:color w:val="000000"/>
          <w:sz w:val="26"/>
        </w:rPr>
        <w:t xml:space="preserve">ng: </w:t>
      </w:r>
      <w:r>
        <w:rPr>
          <w:rFonts w:ascii="Times New Roman" w:hAnsi="Times New Roman"/>
          <w:color w:val="000000"/>
          <w:sz w:val="26"/>
        </w:rPr>
        <w:t>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kinh doanh Nhà thu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Minh Tâm đã chính th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c d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>ng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các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bán l</w:t>
      </w:r>
      <w:r>
        <w:rPr>
          <w:rFonts w:ascii="Times New Roman" w:hAnsi="Times New Roman"/>
          <w:color w:val="000000"/>
          <w:sz w:val="26"/>
        </w:rPr>
        <w:t>ẻ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c, kinh doanh thương m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t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a ch</w:t>
      </w:r>
      <w:r>
        <w:rPr>
          <w:rFonts w:ascii="Times New Roman" w:hAnsi="Times New Roman"/>
          <w:color w:val="000000"/>
          <w:sz w:val="26"/>
        </w:rPr>
        <w:t>ỉ</w:t>
      </w:r>
      <w:r>
        <w:rPr>
          <w:rFonts w:ascii="Times New Roman" w:hAnsi="Times New Roman"/>
          <w:color w:val="000000"/>
          <w:sz w:val="26"/>
        </w:rPr>
        <w:t xml:space="preserve"> </w:t>
      </w:r>
      <w:r>
        <w:rPr>
          <w:rFonts w:ascii="Times New Roman" w:hAnsi="Times New Roman"/>
          <w:color w:val="000000"/>
          <w:sz w:val="26"/>
        </w:rPr>
        <w:t>nêu trên t</w:t>
      </w:r>
      <w:r>
        <w:rPr>
          <w:rFonts w:ascii="Times New Roman" w:hAnsi="Times New Roman"/>
          <w:color w:val="000000"/>
          <w:sz w:val="26"/>
        </w:rPr>
        <w:t>ừ</w:t>
      </w:r>
      <w:r>
        <w:rPr>
          <w:rFonts w:ascii="Times New Roman" w:hAnsi="Times New Roman"/>
          <w:color w:val="000000"/>
          <w:sz w:val="26"/>
        </w:rPr>
        <w:t xml:space="preserve"> ngày 08 tháng 07 năm 2026.</w:t>
      </w:r>
    </w:p>
    <w:p w14:paraId="55F8C24A" w14:textId="77777777" w:rsidR="008A1BDA" w:rsidRDefault="00643687">
      <w:pPr>
        <w:spacing w:before="40" w:after="120"/>
        <w:jc w:val="both"/>
      </w:pPr>
      <w:r>
        <w:rPr>
          <w:rFonts w:ascii="Times New Roman" w:hAnsi="Times New Roman"/>
          <w:b/>
          <w:color w:val="000000"/>
          <w:sz w:val="26"/>
        </w:rPr>
        <w:t>• Bi</w:t>
      </w:r>
      <w:r>
        <w:rPr>
          <w:rFonts w:ascii="Times New Roman" w:hAnsi="Times New Roman"/>
          <w:b/>
          <w:color w:val="000000"/>
          <w:sz w:val="26"/>
        </w:rPr>
        <w:t>ể</w:t>
      </w:r>
      <w:r>
        <w:rPr>
          <w:rFonts w:ascii="Times New Roman" w:hAnsi="Times New Roman"/>
          <w:b/>
          <w:color w:val="000000"/>
          <w:sz w:val="26"/>
        </w:rPr>
        <w:t>n hi</w:t>
      </w:r>
      <w:r>
        <w:rPr>
          <w:rFonts w:ascii="Times New Roman" w:hAnsi="Times New Roman"/>
          <w:b/>
          <w:color w:val="000000"/>
          <w:sz w:val="26"/>
        </w:rPr>
        <w:t>ệ</w:t>
      </w:r>
      <w:r>
        <w:rPr>
          <w:rFonts w:ascii="Times New Roman" w:hAnsi="Times New Roman"/>
          <w:b/>
          <w:color w:val="000000"/>
          <w:sz w:val="26"/>
        </w:rPr>
        <w:t>u và cơ s</w:t>
      </w:r>
      <w:r>
        <w:rPr>
          <w:rFonts w:ascii="Times New Roman" w:hAnsi="Times New Roman"/>
          <w:b/>
          <w:color w:val="000000"/>
          <w:sz w:val="26"/>
        </w:rPr>
        <w:t>ở</w:t>
      </w:r>
      <w:r>
        <w:rPr>
          <w:rFonts w:ascii="Times New Roman" w:hAnsi="Times New Roman"/>
          <w:b/>
          <w:color w:val="000000"/>
          <w:sz w:val="26"/>
        </w:rPr>
        <w:t xml:space="preserve">: </w:t>
      </w:r>
      <w:r>
        <w:rPr>
          <w:rFonts w:ascii="Times New Roman" w:hAnsi="Times New Roman"/>
          <w:color w:val="000000"/>
          <w:sz w:val="26"/>
        </w:rPr>
        <w:t>Cơ s</w:t>
      </w:r>
      <w:r>
        <w:rPr>
          <w:rFonts w:ascii="Times New Roman" w:hAnsi="Times New Roman"/>
          <w:color w:val="000000"/>
          <w:sz w:val="26"/>
        </w:rPr>
        <w:t>ở</w:t>
      </w:r>
      <w:r>
        <w:rPr>
          <w:rFonts w:ascii="Times New Roman" w:hAnsi="Times New Roman"/>
          <w:color w:val="000000"/>
          <w:sz w:val="26"/>
        </w:rPr>
        <w:t xml:space="preserve"> đã th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>c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n đóng c</w:t>
      </w:r>
      <w:r>
        <w:rPr>
          <w:rFonts w:ascii="Times New Roman" w:hAnsi="Times New Roman"/>
          <w:color w:val="000000"/>
          <w:sz w:val="26"/>
        </w:rPr>
        <w:t>ử</w:t>
      </w:r>
      <w:r>
        <w:rPr>
          <w:rFonts w:ascii="Times New Roman" w:hAnsi="Times New Roman"/>
          <w:color w:val="000000"/>
          <w:sz w:val="26"/>
        </w:rPr>
        <w:t>a, 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 xml:space="preserve"> bi</w:t>
      </w:r>
      <w:r>
        <w:rPr>
          <w:rFonts w:ascii="Times New Roman" w:hAnsi="Times New Roman"/>
          <w:color w:val="000000"/>
          <w:sz w:val="26"/>
        </w:rPr>
        <w:t>ể</w:t>
      </w:r>
      <w:r>
        <w:rPr>
          <w:rFonts w:ascii="Times New Roman" w:hAnsi="Times New Roman"/>
          <w:color w:val="000000"/>
          <w:sz w:val="26"/>
        </w:rPr>
        <w:t>n 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u nhà thu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>c và làm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n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p l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i/tr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 xml:space="preserve"> các gi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y phép liên quan theo đúng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nh.</w:t>
      </w:r>
    </w:p>
    <w:p w14:paraId="4342719E" w14:textId="77777777" w:rsidR="008A1BDA" w:rsidRDefault="00643687">
      <w:pPr>
        <w:spacing w:before="40" w:after="120"/>
        <w:jc w:val="both"/>
      </w:pPr>
      <w:r>
        <w:rPr>
          <w:rFonts w:ascii="Times New Roman" w:hAnsi="Times New Roman"/>
          <w:b/>
          <w:color w:val="000000"/>
          <w:sz w:val="26"/>
        </w:rPr>
        <w:t>• Trách nhi</w:t>
      </w:r>
      <w:r>
        <w:rPr>
          <w:rFonts w:ascii="Times New Roman" w:hAnsi="Times New Roman"/>
          <w:b/>
          <w:color w:val="000000"/>
          <w:sz w:val="26"/>
        </w:rPr>
        <w:t>ệ</w:t>
      </w:r>
      <w:r>
        <w:rPr>
          <w:rFonts w:ascii="Times New Roman" w:hAnsi="Times New Roman"/>
          <w:b/>
          <w:color w:val="000000"/>
          <w:sz w:val="26"/>
        </w:rPr>
        <w:t xml:space="preserve">m pháp lý: </w:t>
      </w:r>
      <w:r>
        <w:rPr>
          <w:rFonts w:ascii="Times New Roman" w:hAnsi="Times New Roman"/>
          <w:color w:val="000000"/>
          <w:sz w:val="26"/>
        </w:rPr>
        <w:t>Tôi xin cam k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t toàn b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thông tin nêu trên là hoà</w:t>
      </w:r>
      <w:r>
        <w:rPr>
          <w:rFonts w:ascii="Times New Roman" w:hAnsi="Times New Roman"/>
          <w:color w:val="000000"/>
          <w:sz w:val="26"/>
        </w:rPr>
        <w:t>n toàn đúng s</w:t>
      </w:r>
      <w:r>
        <w:rPr>
          <w:rFonts w:ascii="Times New Roman" w:hAnsi="Times New Roman"/>
          <w:color w:val="000000"/>
          <w:sz w:val="26"/>
        </w:rPr>
        <w:t>ự</w:t>
      </w:r>
      <w:r>
        <w:rPr>
          <w:rFonts w:ascii="Times New Roman" w:hAnsi="Times New Roman"/>
          <w:color w:val="000000"/>
          <w:sz w:val="26"/>
        </w:rPr>
        <w:t xml:space="preserve"> th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t. N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>u có b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t k</w:t>
      </w:r>
      <w:r>
        <w:rPr>
          <w:rFonts w:ascii="Times New Roman" w:hAnsi="Times New Roman"/>
          <w:color w:val="000000"/>
          <w:sz w:val="26"/>
        </w:rPr>
        <w:t>ỳ</w:t>
      </w:r>
      <w:r>
        <w:rPr>
          <w:rFonts w:ascii="Times New Roman" w:hAnsi="Times New Roman"/>
          <w:color w:val="000000"/>
          <w:sz w:val="26"/>
        </w:rPr>
        <w:t xml:space="preserve"> đi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>u gì sai ph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m, tôi xin ch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u hoàn toàn trách nhi</w:t>
      </w:r>
      <w:r>
        <w:rPr>
          <w:rFonts w:ascii="Times New Roman" w:hAnsi="Times New Roman"/>
          <w:color w:val="000000"/>
          <w:sz w:val="26"/>
        </w:rPr>
        <w:t>ệ</w:t>
      </w:r>
      <w:r>
        <w:rPr>
          <w:rFonts w:ascii="Times New Roman" w:hAnsi="Times New Roman"/>
          <w:color w:val="000000"/>
          <w:sz w:val="26"/>
        </w:rPr>
        <w:t>m trư</w:t>
      </w:r>
      <w:r>
        <w:rPr>
          <w:rFonts w:ascii="Times New Roman" w:hAnsi="Times New Roman"/>
          <w:color w:val="000000"/>
          <w:sz w:val="26"/>
        </w:rPr>
        <w:t>ớ</w:t>
      </w:r>
      <w:r>
        <w:rPr>
          <w:rFonts w:ascii="Times New Roman" w:hAnsi="Times New Roman"/>
          <w:color w:val="000000"/>
          <w:sz w:val="26"/>
        </w:rPr>
        <w:t>c pháp lu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t.</w:t>
      </w:r>
    </w:p>
    <w:p w14:paraId="670D80FB" w14:textId="729A662A" w:rsidR="008A1BDA" w:rsidRDefault="00643687">
      <w:pPr>
        <w:spacing w:before="160" w:after="120"/>
        <w:jc w:val="both"/>
      </w:pPr>
      <w:r>
        <w:rPr>
          <w:rFonts w:ascii="Times New Roman" w:hAnsi="Times New Roman"/>
          <w:color w:val="000000"/>
          <w:sz w:val="26"/>
        </w:rPr>
        <w:t>Kính đ</w:t>
      </w:r>
      <w:r>
        <w:rPr>
          <w:rFonts w:ascii="Times New Roman" w:hAnsi="Times New Roman"/>
          <w:color w:val="000000"/>
          <w:sz w:val="26"/>
        </w:rPr>
        <w:t>ề</w:t>
      </w:r>
      <w:r>
        <w:rPr>
          <w:rFonts w:ascii="Times New Roman" w:hAnsi="Times New Roman"/>
          <w:color w:val="000000"/>
          <w:sz w:val="26"/>
        </w:rPr>
        <w:t xml:space="preserve"> ngh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 xml:space="preserve"> …………………………………………………………</w:t>
      </w:r>
      <w:r>
        <w:rPr>
          <w:rFonts w:ascii="Times New Roman" w:hAnsi="Times New Roman"/>
          <w:color w:val="000000"/>
          <w:sz w:val="26"/>
        </w:rPr>
        <w:t xml:space="preserve"> xem xét, làm th</w:t>
      </w:r>
      <w:r>
        <w:rPr>
          <w:rFonts w:ascii="Times New Roman" w:hAnsi="Times New Roman"/>
          <w:color w:val="000000"/>
          <w:sz w:val="26"/>
        </w:rPr>
        <w:t>ủ</w:t>
      </w:r>
      <w:r>
        <w:rPr>
          <w:rFonts w:ascii="Times New Roman" w:hAnsi="Times New Roman"/>
          <w:color w:val="000000"/>
          <w:sz w:val="26"/>
        </w:rPr>
        <w:t xml:space="preserve"> t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>c đóng mã s</w:t>
      </w:r>
      <w:r>
        <w:rPr>
          <w:rFonts w:ascii="Times New Roman" w:hAnsi="Times New Roman"/>
          <w:color w:val="000000"/>
          <w:sz w:val="26"/>
        </w:rPr>
        <w:t>ố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/ xác nh</w:t>
      </w:r>
      <w:r>
        <w:rPr>
          <w:rFonts w:ascii="Times New Roman" w:hAnsi="Times New Roman"/>
          <w:color w:val="000000"/>
          <w:sz w:val="26"/>
        </w:rPr>
        <w:t>ậ</w:t>
      </w:r>
      <w:r>
        <w:rPr>
          <w:rFonts w:ascii="Times New Roman" w:hAnsi="Times New Roman"/>
          <w:color w:val="000000"/>
          <w:sz w:val="26"/>
        </w:rPr>
        <w:t>n ch</w:t>
      </w:r>
      <w:r>
        <w:rPr>
          <w:rFonts w:ascii="Times New Roman" w:hAnsi="Times New Roman"/>
          <w:color w:val="000000"/>
          <w:sz w:val="26"/>
        </w:rPr>
        <w:t>ấ</w:t>
      </w:r>
      <w:r>
        <w:rPr>
          <w:rFonts w:ascii="Times New Roman" w:hAnsi="Times New Roman"/>
          <w:color w:val="000000"/>
          <w:sz w:val="26"/>
        </w:rPr>
        <w:t>m d</w:t>
      </w:r>
      <w:r>
        <w:rPr>
          <w:rFonts w:ascii="Times New Roman" w:hAnsi="Times New Roman"/>
          <w:color w:val="000000"/>
          <w:sz w:val="26"/>
        </w:rPr>
        <w:t>ứ</w:t>
      </w:r>
      <w:r>
        <w:rPr>
          <w:rFonts w:ascii="Times New Roman" w:hAnsi="Times New Roman"/>
          <w:color w:val="000000"/>
          <w:sz w:val="26"/>
        </w:rPr>
        <w:t>t ho</w:t>
      </w:r>
      <w:r>
        <w:rPr>
          <w:rFonts w:ascii="Times New Roman" w:hAnsi="Times New Roman"/>
          <w:color w:val="000000"/>
          <w:sz w:val="26"/>
        </w:rPr>
        <w:t>ạ</w:t>
      </w:r>
      <w:r>
        <w:rPr>
          <w:rFonts w:ascii="Times New Roman" w:hAnsi="Times New Roman"/>
          <w:color w:val="000000"/>
          <w:sz w:val="26"/>
        </w:rPr>
        <w:t>t đ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>ng nghĩa v</w:t>
      </w:r>
      <w:r>
        <w:rPr>
          <w:rFonts w:ascii="Times New Roman" w:hAnsi="Times New Roman"/>
          <w:color w:val="000000"/>
          <w:sz w:val="26"/>
        </w:rPr>
        <w:t>ụ</w:t>
      </w:r>
      <w:r>
        <w:rPr>
          <w:rFonts w:ascii="Times New Roman" w:hAnsi="Times New Roman"/>
          <w:color w:val="000000"/>
          <w:sz w:val="26"/>
        </w:rPr>
        <w:t xml:space="preserve"> thu</w:t>
      </w:r>
      <w:r>
        <w:rPr>
          <w:rFonts w:ascii="Times New Roman" w:hAnsi="Times New Roman"/>
          <w:color w:val="000000"/>
          <w:sz w:val="26"/>
        </w:rPr>
        <w:t>ế</w:t>
      </w:r>
      <w:r>
        <w:rPr>
          <w:rFonts w:ascii="Times New Roman" w:hAnsi="Times New Roman"/>
          <w:color w:val="000000"/>
          <w:sz w:val="26"/>
        </w:rPr>
        <w:t xml:space="preserve"> cho H</w:t>
      </w:r>
      <w:r>
        <w:rPr>
          <w:rFonts w:ascii="Times New Roman" w:hAnsi="Times New Roman"/>
          <w:color w:val="000000"/>
          <w:sz w:val="26"/>
        </w:rPr>
        <w:t>ộ</w:t>
      </w:r>
      <w:r>
        <w:rPr>
          <w:rFonts w:ascii="Times New Roman" w:hAnsi="Times New Roman"/>
          <w:color w:val="000000"/>
          <w:sz w:val="26"/>
        </w:rPr>
        <w:t xml:space="preserve"> kinh doanh theo quy đ</w:t>
      </w:r>
      <w:r>
        <w:rPr>
          <w:rFonts w:ascii="Times New Roman" w:hAnsi="Times New Roman"/>
          <w:color w:val="000000"/>
          <w:sz w:val="26"/>
        </w:rPr>
        <w:t>ị</w:t>
      </w:r>
      <w:r>
        <w:rPr>
          <w:rFonts w:ascii="Times New Roman" w:hAnsi="Times New Roman"/>
          <w:color w:val="000000"/>
          <w:sz w:val="26"/>
        </w:rPr>
        <w:t>nh.</w:t>
      </w:r>
    </w:p>
    <w:p w14:paraId="0C19FB12" w14:textId="77777777" w:rsidR="008A1BDA" w:rsidRDefault="00643687">
      <w:pPr>
        <w:spacing w:before="40" w:after="240"/>
        <w:jc w:val="both"/>
      </w:pPr>
      <w:r>
        <w:rPr>
          <w:rFonts w:ascii="Times New Roman" w:hAnsi="Times New Roman"/>
          <w:color w:val="000000"/>
          <w:sz w:val="26"/>
        </w:rPr>
        <w:t>Tôi xin trân tr</w:t>
      </w:r>
      <w:r>
        <w:rPr>
          <w:rFonts w:ascii="Times New Roman" w:hAnsi="Times New Roman"/>
          <w:color w:val="000000"/>
          <w:sz w:val="26"/>
        </w:rPr>
        <w:t>ọ</w:t>
      </w:r>
      <w:r>
        <w:rPr>
          <w:rFonts w:ascii="Times New Roman" w:hAnsi="Times New Roman"/>
          <w:color w:val="000000"/>
          <w:sz w:val="26"/>
        </w:rPr>
        <w:t>ng c</w:t>
      </w:r>
      <w:r>
        <w:rPr>
          <w:rFonts w:ascii="Times New Roman" w:hAnsi="Times New Roman"/>
          <w:color w:val="000000"/>
          <w:sz w:val="26"/>
        </w:rPr>
        <w:t>ả</w:t>
      </w:r>
      <w:r>
        <w:rPr>
          <w:rFonts w:ascii="Times New Roman" w:hAnsi="Times New Roman"/>
          <w:color w:val="000000"/>
          <w:sz w:val="26"/>
        </w:rPr>
        <w:t>m ơn!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752"/>
      </w:tblGrid>
      <w:tr w:rsidR="008A1BDA" w14:paraId="54742A95" w14:textId="77777777">
        <w:trPr>
          <w:jc w:val="center"/>
        </w:trPr>
        <w:tc>
          <w:tcPr>
            <w:tcW w:w="4608" w:type="dxa"/>
          </w:tcPr>
          <w:p w14:paraId="5BC1ABDE" w14:textId="77777777" w:rsidR="008A1BDA" w:rsidRDefault="008A1BDA"/>
        </w:tc>
        <w:tc>
          <w:tcPr>
            <w:tcW w:w="4752" w:type="dxa"/>
          </w:tcPr>
          <w:p w14:paraId="2FEB44AF" w14:textId="62D16AEC" w:rsidR="008A1BDA" w:rsidRDefault="00C47EF7"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ĐẠI DIỆN HỘ KINH DOANH</w:t>
            </w:r>
          </w:p>
          <w:p w14:paraId="6FB6A9AA" w14:textId="77777777" w:rsidR="008A1BDA" w:rsidRDefault="00643687">
            <w:pPr>
              <w:spacing w:after="1000"/>
              <w:jc w:val="center"/>
            </w:pPr>
            <w:r>
              <w:rPr>
                <w:rFonts w:ascii="Times New Roman" w:hAnsi="Times New Roman"/>
                <w:i/>
                <w:color w:val="000000"/>
              </w:rPr>
              <w:t>(Ký, ghi rõ h</w:t>
            </w:r>
            <w:r>
              <w:rPr>
                <w:rFonts w:ascii="Times New Roman" w:hAnsi="Times New Roman"/>
                <w:i/>
                <w:color w:val="000000"/>
              </w:rPr>
              <w:t>ọ</w:t>
            </w:r>
            <w:r>
              <w:rPr>
                <w:rFonts w:ascii="Times New Roman" w:hAnsi="Times New Roman"/>
                <w:i/>
                <w:color w:val="000000"/>
              </w:rPr>
              <w:t xml:space="preserve"> tên)</w:t>
            </w:r>
          </w:p>
          <w:p w14:paraId="4D97D286" w14:textId="77777777" w:rsidR="008A1BDA" w:rsidRDefault="00643687"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>Ph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ạ</w:t>
            </w:r>
            <w:r>
              <w:rPr>
                <w:rFonts w:ascii="Times New Roman" w:hAnsi="Times New Roman"/>
                <w:b/>
                <w:color w:val="000000"/>
                <w:sz w:val="26"/>
              </w:rPr>
              <w:t>m Văn Giang</w:t>
            </w:r>
          </w:p>
        </w:tc>
      </w:tr>
    </w:tbl>
    <w:p w14:paraId="0792700C" w14:textId="77777777" w:rsidR="00EC4555" w:rsidRDefault="00EC4555"/>
    <w:sectPr w:rsidR="00EC4555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B4D"/>
    <w:rsid w:val="0028447F"/>
    <w:rsid w:val="0029639D"/>
    <w:rsid w:val="00326F90"/>
    <w:rsid w:val="00643687"/>
    <w:rsid w:val="008A1BDA"/>
    <w:rsid w:val="008A36B5"/>
    <w:rsid w:val="008E551D"/>
    <w:rsid w:val="00AA1D8D"/>
    <w:rsid w:val="00B47730"/>
    <w:rsid w:val="00C47EF7"/>
    <w:rsid w:val="00CB0664"/>
    <w:rsid w:val="00CE526E"/>
    <w:rsid w:val="00E81D99"/>
    <w:rsid w:val="00EC4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F5788"/>
  <w14:defaultImageDpi w14:val="300"/>
  <w15:docId w15:val="{95F93ECD-FC52-4B1E-9CFC-637675C30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2026-07-29T12:50:00Z</dcterms:modified>
  <cp:category/>
</cp:coreProperties>
</file>